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Freedom AI</w:t>
      </w:r>
    </w:p>
    <w:p>
      <w:r>
        <w:t>안녕하세요!</w:t>
      </w:r>
    </w:p>
    <w:p>
      <w:r>
        <w:t>이 문서는 Python이 만든 Word 파일입니다.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