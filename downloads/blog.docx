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Freedom AI - Blog</w:t>
      </w:r>
    </w:p>
    <w:p>
      <w:r>
        <w:t># Discover 런바디스튜디오 Running Club: Run Smarter, Safer, and Happier</w:t>
        <w:br/>
        <w:br/>
        <w:t>Looking for a running club that feels fun, motivating, and truly well-organized? 런바디스튜디오 Running Club is a great place for runners who want to enjoy running while learning how to move safely and efficiently. Led by a former national team coach, the club focuses on structured training, injury prevention, and steady improvement—without making running feel intimidating.</w:t>
        <w:br/>
        <w:br/>
        <w:t>## Why 런바디스튜디오 Running Club Stands Out</w:t>
        <w:br/>
        <w:br/>
        <w:t>The biggest strength of 런바디스튜디오 is its systematic coaching style. Instead of simply running long distances together, members learn proper running posture, pacing, breathing, warm-up routines, and recovery methods. This helps beginners build confidence and allows experienced runners to improve performance with fewer risks.</w:t>
        <w:br/>
        <w:br/>
        <w:t>## Fun, Friendly, and Beginner-Friendly</w:t>
        <w:br/>
        <w:br/>
        <w:t>Running is much easier to continue when the atmosphere is enjoyable. 런바디스튜디오 Running Club creates a positive group environment where members can encourage each other, share progress, and enjoy the process. Whether your goal is weight management, fitness, a 10K, or a marathon, you can train at a pace that fits your level.</w:t>
        <w:br/>
        <w:br/>
        <w:t>## What to Know Before Joining</w:t>
        <w:br/>
        <w:br/>
        <w:t>Before attending, wear comfortable running shoes and breathable sportswear. Arrive a little early so you can warm up properly and listen to the coach’s guidance. Also, be honest about your fitness level or any previous injuries—this helps the coach give safer and more suitable advice.</w:t>
        <w:br/>
        <w:br/>
        <w:t>## Final Summary</w:t>
        <w:br/>
        <w:br/>
        <w:t>런바디스튜디오 Running Club is perfect for anyone who wants to run with joy, structure, and confidence. With expert coaching from a former national team athlete, you can build healthier running habits and enjoy every step without unnecessary injury.</w:t>
        <w:br/>
        <w:br/>
        <w:t>#런바디스튜디오 #RunningClub #RunBodyStudio #RunningTraining #BeginnerRunning #InjuryFreeRunning #RunningCoach #NationalTeamCoach #HealthyRunning #RunningCommunity #FitnessLifestyle #MarathonTraining #10KTraining #RunningTips #SmartRunning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