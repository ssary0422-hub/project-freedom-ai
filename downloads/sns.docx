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Freedom AI - SNS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0260812_200622_6ebd92c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✨“여기 카페 분위기 뭐야… 오래 있고 싶잖아?”✨</w:t>
        <w:br/>
        <w:br/>
        <w:t xml:space="preserve">깨끗하고 포근한 공간에서  </w:t>
        <w:br/>
        <w:t xml:space="preserve">맛있는 커피 한 잔☕  </w:t>
        <w:br/>
        <w:t>달콤한 디저트까지 즐기고 싶다면?</w:t>
        <w:br/>
        <w:br/>
        <w:t>여기는 **별다방**입니다 🌙</w:t>
        <w:br/>
        <w:br/>
        <w:t xml:space="preserve">밝고 예쁜 알바생의 친절한 응대와  </w:t>
        <w:br/>
        <w:t xml:space="preserve">깔끔한 매장 분위기,  </w:t>
        <w:br/>
        <w:t>그리고 매일 생각나는 커피 &amp; 디저트 조합까지 🍰🤎</w:t>
        <w:br/>
        <w:br/>
        <w:t xml:space="preserve">혼자 와서 힐링하기에도 좋고,  </w:t>
        <w:br/>
        <w:t xml:space="preserve">친구랑 수다 떨기에도 딱 좋은  </w:t>
        <w:br/>
        <w:t>오래 머물고 싶은 카페예요 🫶</w:t>
        <w:br/>
        <w:br/>
        <w:t xml:space="preserve">오늘 카페 어디 갈지 고민 중이라면  </w:t>
        <w:br/>
        <w:t xml:space="preserve">별다방으로 놀러오세요!  </w:t>
        <w:br/>
        <w:t>방문 문의도 언제든 환영합니다 😊</w:t>
        <w:br/>
        <w:br/>
        <w:t>#별다방 #카페추천 #틱톡카페 #감성카페 #예쁜카페 #디저트카페 #커피맛집 #카페투어 #카페데이트 #힐링카페 #오래있고싶은카페 #동네카페 #맛있는커피 #달콤한디저트 #오늘의카페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