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Freedom AI</w:t>
      </w:r>
    </w:p>
    <w:p>
      <w:r>
        <w:t xml:space="preserve">1.  </w:t>
        <w:br/>
        <w:t xml:space="preserve">하루의 피로를 품격 있게 풀어주는 시간,  </w:t>
        <w:br/>
        <w:t xml:space="preserve">**7days massage**에서 친절한 케어와 고급스러운 휴식을 경험해보세요.  </w:t>
        <w:br/>
        <w:t>#7daysmassage #프리미엄마사지 #힐링타임</w:t>
        <w:br/>
        <w:br/>
        <w:t xml:space="preserve">2.  </w:t>
        <w:br/>
        <w:t xml:space="preserve">바쁜 일상 속 나를 위한 작은 사치.  </w:t>
        <w:br/>
        <w:t xml:space="preserve">고급스러운 분위기와 세심한 손길이 함께하는 **7days massage**로 초대합니다.  </w:t>
        <w:br/>
        <w:t>#마사지샵 #고급마사지 #휴식공간</w:t>
        <w:br/>
        <w:br/>
        <w:t xml:space="preserve">3.  </w:t>
        <w:br/>
        <w:t xml:space="preserve">편안함은 기본, 친절함은 더 특별하게.  </w:t>
        <w:br/>
        <w:t xml:space="preserve">**7days massage**에서 몸과 마음이 쉬어가는 시간을 만나보세요.  </w:t>
        <w:br/>
        <w:t>#7daysmassage #친절한마사지 #릴렉스</w:t>
        <w:br/>
        <w:br/>
        <w:t xml:space="preserve">4.  </w:t>
        <w:br/>
        <w:t xml:space="preserve">오늘 하루, 나를 가장 소중하게 대하는 방법.  </w:t>
        <w:br/>
        <w:t xml:space="preserve">품격 있는 공간에서 즐기는 프리미엄 케어, **7days massage**.  </w:t>
        <w:br/>
        <w:t>#프리미엄케어 #마사지추천 #고급스러운휴식</w:t>
        <w:br/>
        <w:br/>
        <w:t xml:space="preserve">5.  </w:t>
        <w:br/>
        <w:t xml:space="preserve">언제든 편안하게 머물 수 있는 곳,  </w:t>
        <w:br/>
        <w:t xml:space="preserve">친절한 서비스와 아늑한 분위기의 **7days massage**에서 특별한 휴식을 선물하세요.  </w:t>
        <w:br/>
        <w:t>#7daysmassage #휴식이필요할때 #마사지샵추천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